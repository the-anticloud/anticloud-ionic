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2026-10-02T10:04:54.861578Z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319237502bd3eb35aa3330022d93e422c9d2e20577ad5ab2ca7421ddf17d05f2 |</w:t>
      </w:r>
    </w:p>
    <w:p>
      <w:r>
        <w:t>| Timestamp UTC | 2026-10-02T10:04:54.861578Z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