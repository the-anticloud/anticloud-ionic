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2026-10-02T10:04:52.398026Z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1d48660d32b8d418ebc65da470d6710c1ae1c307b421d31b67e1a850f39baccf |</w:t>
      </w:r>
    </w:p>
    <w:p>
      <w:r>
        <w:t>| Timestamp UTC | 2026-10-02T10:04:52.398026Z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