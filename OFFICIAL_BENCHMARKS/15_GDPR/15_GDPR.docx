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2026-10-02T10:04:54.173604Z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60cd77cdb5fb638f4aeeb09dc6aaa40ef7a080395af1dd9304b56e6a05a0c064 |</w:t>
      </w:r>
    </w:p>
    <w:p>
      <w:r>
        <w:t>| Timestamp UTC | 2026-10-02T10:04:54.173604Z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