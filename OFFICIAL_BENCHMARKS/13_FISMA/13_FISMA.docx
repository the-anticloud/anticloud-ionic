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2026-10-02T10:04:53.928446Z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1decd892ce79990222eac146f7b573609fafa682f6df748a2985dec5d282a3d0 |</w:t>
      </w:r>
    </w:p>
    <w:p>
      <w:r>
        <w:t>| Timestamp UTC | 2026-10-02T10:04:53.928446Z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