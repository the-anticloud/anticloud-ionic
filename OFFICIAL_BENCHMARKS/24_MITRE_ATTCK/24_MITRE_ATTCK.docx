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2026-10-02T10:04:55.433274Z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315a5f10530e377d5d9915742cd12330fba9c9f2ea1f9b7020607712b3af40f2 |</w:t>
      </w:r>
    </w:p>
    <w:p>
      <w:r>
        <w:t>| Timestamp UTC | 2026-10-02T10:04:55.433274Z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