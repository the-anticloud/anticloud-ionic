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2026-10-02T10:04:53.447577Z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2919e3ec113be6171d697ecefef9d03794a587536a5812e9b27e7d4351d25466 |</w:t>
      </w:r>
    </w:p>
    <w:p>
      <w:r>
        <w:t>| Timestamp UTC | 2026-10-02T10:04:53.447577Z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