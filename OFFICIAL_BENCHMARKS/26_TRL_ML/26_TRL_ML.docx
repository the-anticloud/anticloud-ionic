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2026-10-02T10:04:55.791583Z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0234964c131afd9884ad1093f5b86b016c10f1a10e317776f60d8445f91ef5a8 |</w:t>
      </w:r>
    </w:p>
    <w:p>
      <w:r>
        <w:t>| Timestamp UTC | 2026-10-02T10:04:55.791583Z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