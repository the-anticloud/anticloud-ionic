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2026-10-02T10:04:52.230612Z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69a1bd74623ce89f65700d5a3f485bfba04c5a6f8ccb11aa169450ab73270e8c |</w:t>
      </w:r>
    </w:p>
    <w:p>
      <w:r>
        <w:t>| Timestamp UTC | 2026-10-02T10:04:52.230612Z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