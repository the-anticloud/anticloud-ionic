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2026-10-02T10:04:53.779529Z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8a8bf0078ade548c616a99ad73cdad11988464d039d5472263c0d60e1c731922 |</w:t>
      </w:r>
    </w:p>
    <w:p>
      <w:r>
        <w:t>| Timestamp UTC | 2026-10-02T10:04:53.779529Z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