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2026-10-02T10:04:51.701087Z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eca08c55e5b3fc266fe65f5b760dc7c2a98965dd6d32331c6afc4272b50a7e97 |</w:t>
      </w:r>
    </w:p>
    <w:p>
      <w:r>
        <w:t>| Timestamp UTC | 2026-10-02T10:04:51.701087Z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