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2026-10-02T10:04:52.908248Z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12ed59ed4d2a75b1da4b3c1f29e8aded58487f8f4492969a39fd8237056bbaa4 |</w:t>
      </w:r>
    </w:p>
    <w:p>
      <w:r>
        <w:t>| Timestamp UTC | 2026-10-02T10:04:52.908248Z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