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2026-10-02T10:04:54.058666Z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298cf92e9676f3c1b234d28837b056ceec050e75f419a09b990f00aa8c415436 |</w:t>
      </w:r>
    </w:p>
    <w:p>
      <w:r>
        <w:t>| Timestamp UTC | 2026-10-02T10:04:54.058666Z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