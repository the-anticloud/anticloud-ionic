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2026-10-02T10:04:52.096685Z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5665a18bd663b5b65ac8496bd0b7ecefa908813a56ef61d996e07db6b55249be |</w:t>
      </w:r>
    </w:p>
    <w:p>
      <w:r>
        <w:t>| Timestamp UTC | 2026-10-02T10:04:52.096685Z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