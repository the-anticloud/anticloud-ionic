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2026-10-02T10:04:52.562448Z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2353ef36652f1cf037bb13c9a33b0beb8ea9a5a1107cbaeaa797079312432209 |</w:t>
      </w:r>
    </w:p>
    <w:p>
      <w:r>
        <w:t>| Timestamp UTC | 2026-10-02T10:04:52.562448Z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