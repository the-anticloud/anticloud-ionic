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2026-10-02T10:04:54.582374Z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3341b0cef61ff5437ab1918ddc430d27703ada51978cb4a196e1ffa2573f2d8d |</w:t>
      </w:r>
    </w:p>
    <w:p>
      <w:r>
        <w:t>| Timestamp UTC | 2026-10-02T10:04:54.582374Z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