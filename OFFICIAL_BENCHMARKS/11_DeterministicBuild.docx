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IONIC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./ionic_binary \</w:t>
      </w:r>
    </w:p>
    <w:p>
      <w:r>
        <w:t>--manifest ./ionic_build_manifest.json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