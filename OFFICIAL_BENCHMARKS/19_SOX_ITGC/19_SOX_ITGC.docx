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2026-10-02T10:04:54.741645Z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a9d30a77992c54272824894aa185c8002204dee4fa0ef68b572c25e6f41c86e5 |</w:t>
      </w:r>
    </w:p>
    <w:p>
      <w:r>
        <w:t>| Timestamp UTC | 2026-10-02T10:04:54.741645Z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