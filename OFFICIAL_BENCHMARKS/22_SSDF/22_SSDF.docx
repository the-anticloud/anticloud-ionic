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2026-10-02T10:04:55.105441Z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1fa7f874b568637f48b02cd71ef95e873ef874cf0e4de7258d15051285afa8ee |</w:t>
      </w:r>
    </w:p>
    <w:p>
      <w:r>
        <w:t>| Timestamp UTC | 2026-10-02T10:04:55.105441Z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