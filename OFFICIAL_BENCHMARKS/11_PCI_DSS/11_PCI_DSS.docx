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2026-10-02T10:04:53.644605Z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c1dacf17683b77a1e1823aa205bee018e48686e11ddcb01203537a0ceb9e8d31 |</w:t>
      </w:r>
    </w:p>
    <w:p>
      <w:r>
        <w:t>| Timestamp UTC | 2026-10-02T10:04:53.644605Z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