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2026-10-02T10:04:54.447450Z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5d33f84a25039040b6d274c0e38127a5cf3fd6c4599085d80be11f059f9741da |</w:t>
      </w:r>
    </w:p>
    <w:p>
      <w:r>
        <w:t>| Timestamp UTC | 2026-10-02T10:04:54.447450Z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