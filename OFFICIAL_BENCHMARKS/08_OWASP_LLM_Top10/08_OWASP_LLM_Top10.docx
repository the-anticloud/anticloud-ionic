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2026-10-02T10:04:53.061555Z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cb8779f6456721a06970874287bd6898bd983eb55e0914103a258d277b297539 |</w:t>
      </w:r>
    </w:p>
    <w:p>
      <w:r>
        <w:t>| Timestamp UTC | 2026-10-02T10:04:53.061555Z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