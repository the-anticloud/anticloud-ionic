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2026-10-02T10:04:53.248918Z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169804fd14977a78e56bf0fd5cf0117ab99ce89352e180c45786daab2491b91d |</w:t>
      </w:r>
    </w:p>
    <w:p>
      <w:r>
        <w:t>| Timestamp UTC | 2026-10-02T10:04:53.248918Z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