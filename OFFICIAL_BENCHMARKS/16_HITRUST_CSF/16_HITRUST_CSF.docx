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2026-10-02T10:04:54.325519Z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62f0cec6f53810c94733a28f189c0f0855cfa26901b2b30913d3a085ed7f285d |</w:t>
      </w:r>
    </w:p>
    <w:p>
      <w:r>
        <w:t>| Timestamp UTC | 2026-10-02T10:04:54.325519Z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