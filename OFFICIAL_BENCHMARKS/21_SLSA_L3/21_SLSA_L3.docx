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2026-10-02T10:04:54.993505Z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c1ee3bf5824c1ce57789367f877adb2c0383702150f1f0fc15e78d4fc260aa5e |</w:t>
      </w:r>
    </w:p>
    <w:p>
      <w:r>
        <w:t>| Timestamp UTC | 2026-10-02T10:04:54.993505Z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