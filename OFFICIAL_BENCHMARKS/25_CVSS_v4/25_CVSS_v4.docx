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2026-10-02T10:04:55.621678Z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71f5371f96404fee8b6f0051e011167f8b7f033f98f2e61ce45213828767d34a |</w:t>
      </w:r>
    </w:p>
    <w:p>
      <w:r>
        <w:t>| Timestamp UTC | 2026-10-02T10:04:55.621678Z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